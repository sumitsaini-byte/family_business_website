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68"/>
        <w:gridCol w:w="1656"/>
      </w:tblGrid>
      <w:tr>
        <w:tc>
          <w:tcPr>
            <w:tcW w:type="dxa" w:w="5227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sz w:val="36"/>
                <w:u w:val="none"/>
              </w:rPr>
              <w:t>SUMIT SAINI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sumitsaini-byte · GitHub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   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linkedin.com/in/sumit-saini-25a340317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sumit.sainisahb@gmail.com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   9654007110    Delhi Rohini, India.</w:t>
            </w:r>
          </w:p>
        </w:tc>
        <w:tc>
          <w:tcPr>
            <w:tcW w:type="dxa" w:w="5227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87552" cy="119854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-movie-enhanced-4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552" cy="11985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00" w:after="60"/>
        <w:pBdr>
          <w:bottom w:val="single" w:sz="8" w:space="1" w:color="000000"/>
        </w:pBdr>
      </w:pPr>
      <w:r>
        <w:rPr>
          <w:rFonts w:ascii="Times New Roman" w:hAnsi="Times New Roman"/>
          <w:b/>
          <w:i w:val="0"/>
          <w:sz w:val="26"/>
          <w:u w:val="none"/>
        </w:rPr>
        <w:t>Profile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1"/>
          <w:u w:val="none"/>
        </w:rPr>
        <w:t>Motivated MCA student with strong skills in full-stack web development and real-world project experience. Passionate about applying technology in practical scenarios, especially in the finance domain. Quick learner, team-oriented, and open to international opportunities.</w:t>
      </w:r>
    </w:p>
    <w:p>
      <w:pPr>
        <w:keepNext/>
        <w:spacing w:before="100" w:after="60"/>
        <w:pBdr>
          <w:bottom w:val="single" w:sz="8" w:space="1" w:color="000000"/>
        </w:pBdr>
      </w:pPr>
      <w:r>
        <w:rPr>
          <w:rFonts w:ascii="Times New Roman" w:hAnsi="Times New Roman"/>
          <w:b/>
          <w:i w:val="0"/>
          <w:sz w:val="26"/>
          <w:u w:val="none"/>
        </w:rPr>
        <w:t>Education</w:t>
      </w:r>
    </w:p>
    <w:p>
      <w:pPr>
        <w:spacing w:after="0"/>
        <w:jc w:val="left"/>
      </w:pPr>
      <w:r>
        <w:rPr>
          <w:rFonts w:ascii="Times New Roman" w:hAnsi="Times New Roman"/>
          <w:b/>
          <w:i w:val="0"/>
          <w:sz w:val="21"/>
          <w:u w:val="none"/>
        </w:rPr>
        <w:t xml:space="preserve">Master of Computer Applications (MCA), </w:t>
      </w:r>
      <w:r>
        <w:rPr>
          <w:rFonts w:ascii="Times New Roman" w:hAnsi="Times New Roman"/>
          <w:b w:val="0"/>
          <w:i w:val="0"/>
          <w:sz w:val="21"/>
          <w:u w:val="none"/>
        </w:rPr>
        <w:t>2024 - 2026</w:t>
      </w:r>
    </w:p>
    <w:p>
      <w:pPr>
        <w:spacing w:after="20"/>
      </w:pPr>
      <w:r>
        <w:rPr>
          <w:rFonts w:ascii="Times New Roman" w:hAnsi="Times New Roman"/>
          <w:b w:val="0"/>
          <w:i/>
          <w:sz w:val="21"/>
          <w:u w:val="none"/>
        </w:rPr>
        <w:t>Jagan Institute of Management Studies (JIMS), Rohini, Delhi</w:t>
      </w:r>
    </w:p>
    <w:p>
      <w:pPr>
        <w:spacing w:after="0"/>
      </w:pPr>
      <w:r>
        <w:rPr>
          <w:rFonts w:ascii="Times New Roman" w:hAnsi="Times New Roman"/>
          <w:b/>
          <w:i w:val="0"/>
          <w:sz w:val="21"/>
          <w:u w:val="none"/>
        </w:rPr>
        <w:t xml:space="preserve">Bachelor of Computer Applications (BCA), Web Development, </w:t>
      </w:r>
      <w:r>
        <w:rPr>
          <w:rFonts w:ascii="Times New Roman" w:hAnsi="Times New Roman"/>
          <w:b w:val="0"/>
          <w:i w:val="0"/>
          <w:sz w:val="21"/>
          <w:u w:val="none"/>
        </w:rPr>
        <w:t>2021 - 2024</w:t>
      </w:r>
    </w:p>
    <w:p>
      <w:pPr>
        <w:spacing w:after="0"/>
      </w:pPr>
      <w:r>
        <w:rPr>
          <w:rFonts w:ascii="Times New Roman" w:hAnsi="Times New Roman"/>
          <w:b w:val="0"/>
          <w:i/>
          <w:sz w:val="21"/>
          <w:u w:val="none"/>
        </w:rPr>
        <w:t>Sirifort Institute of Management Studies, IP University, Sector 25, Rohini, Delhi</w:t>
      </w:r>
    </w:p>
    <w:p>
      <w:pPr>
        <w:spacing w:after="20"/>
      </w:pPr>
      <w:r>
        <w:rPr>
          <w:rFonts w:ascii="Times New Roman" w:hAnsi="Times New Roman"/>
          <w:b w:val="0"/>
          <w:i w:val="0"/>
          <w:sz w:val="21"/>
          <w:u w:val="none"/>
        </w:rPr>
        <w:t>Percentage: 75%</w:t>
      </w:r>
    </w:p>
    <w:p>
      <w:pPr>
        <w:spacing w:after="0"/>
      </w:pPr>
      <w:r>
        <w:rPr>
          <w:rFonts w:ascii="Times New Roman" w:hAnsi="Times New Roman"/>
          <w:b/>
          <w:i w:val="0"/>
          <w:sz w:val="21"/>
          <w:u w:val="none"/>
        </w:rPr>
        <w:t xml:space="preserve">Senior Secondary (XII), Commerce, DAV Public School, Delhi    </w:t>
      </w:r>
      <w:r>
        <w:rPr>
          <w:rFonts w:ascii="Times New Roman" w:hAnsi="Times New Roman"/>
          <w:b w:val="0"/>
          <w:i w:val="0"/>
          <w:sz w:val="21"/>
          <w:u w:val="none"/>
        </w:rPr>
        <w:t>2020 - 2021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1"/>
          <w:u w:val="none"/>
        </w:rPr>
        <w:t>CGPA: 7.25/10</w:t>
      </w:r>
    </w:p>
    <w:p>
      <w:pPr>
        <w:keepNext/>
        <w:spacing w:before="100" w:after="60"/>
        <w:pBdr>
          <w:bottom w:val="single" w:sz="8" w:space="1" w:color="000000"/>
        </w:pBdr>
      </w:pPr>
      <w:r>
        <w:rPr>
          <w:rFonts w:ascii="Times New Roman" w:hAnsi="Times New Roman"/>
          <w:b/>
          <w:i w:val="0"/>
          <w:sz w:val="26"/>
          <w:u w:val="none"/>
        </w:rPr>
        <w:t>Technical Skills</w:t>
      </w:r>
    </w:p>
    <w:p>
      <w:pPr>
        <w:pStyle w:val="ListBullet"/>
        <w:spacing w:before="0" w:after="0"/>
        <w:ind w:left="259" w:firstLine="0"/>
      </w:pPr>
      <w:r>
        <w:rPr>
          <w:rFonts w:ascii="Times New Roman" w:hAnsi="Times New Roman"/>
          <w:b/>
          <w:i w:val="0"/>
          <w:sz w:val="21"/>
          <w:u w:val="none"/>
        </w:rPr>
        <w:t xml:space="preserve">Languages: </w:t>
      </w:r>
      <w:r>
        <w:rPr>
          <w:rFonts w:ascii="Times New Roman" w:hAnsi="Times New Roman"/>
          <w:b w:val="0"/>
          <w:i w:val="0"/>
          <w:sz w:val="21"/>
          <w:u w:val="none"/>
        </w:rPr>
        <w:t>Java, C, JavaScript, Python, C++, PHP</w:t>
      </w:r>
    </w:p>
    <w:p>
      <w:pPr>
        <w:pStyle w:val="ListBullet"/>
        <w:spacing w:before="0" w:after="0"/>
        <w:ind w:left="259" w:firstLine="0"/>
      </w:pPr>
      <w:r>
        <w:rPr>
          <w:rFonts w:ascii="Times New Roman" w:hAnsi="Times New Roman"/>
          <w:b/>
          <w:i w:val="0"/>
          <w:sz w:val="21"/>
          <w:u w:val="none"/>
        </w:rPr>
        <w:t xml:space="preserve">Web Development: </w:t>
      </w:r>
      <w:r>
        <w:rPr>
          <w:rFonts w:ascii="Times New Roman" w:hAnsi="Times New Roman"/>
          <w:b w:val="0"/>
          <w:i w:val="0"/>
          <w:sz w:val="21"/>
          <w:u w:val="none"/>
        </w:rPr>
        <w:t>HTML5, CSS, React.js, Angular, Bootstrap</w:t>
      </w:r>
    </w:p>
    <w:p>
      <w:pPr>
        <w:pStyle w:val="ListBullet"/>
        <w:spacing w:before="0" w:after="0"/>
        <w:ind w:left="259" w:firstLine="0"/>
      </w:pPr>
      <w:r>
        <w:rPr>
          <w:rFonts w:ascii="Times New Roman" w:hAnsi="Times New Roman"/>
          <w:b/>
          <w:i w:val="0"/>
          <w:sz w:val="21"/>
          <w:u w:val="none"/>
        </w:rPr>
        <w:t xml:space="preserve">Backend: </w:t>
      </w:r>
      <w:r>
        <w:rPr>
          <w:rFonts w:ascii="Times New Roman" w:hAnsi="Times New Roman"/>
          <w:b w:val="0"/>
          <w:i w:val="0"/>
          <w:sz w:val="21"/>
          <w:u w:val="none"/>
        </w:rPr>
        <w:t>Node.js, Express.js, Spring Boot, REST APIs</w:t>
      </w:r>
    </w:p>
    <w:p>
      <w:pPr>
        <w:pStyle w:val="ListBullet"/>
        <w:spacing w:before="0" w:after="0"/>
        <w:ind w:left="259" w:firstLine="0"/>
      </w:pPr>
      <w:r>
        <w:rPr>
          <w:rFonts w:ascii="Times New Roman" w:hAnsi="Times New Roman"/>
          <w:b/>
          <w:i w:val="0"/>
          <w:sz w:val="21"/>
          <w:u w:val="none"/>
        </w:rPr>
        <w:t xml:space="preserve">Database: </w:t>
      </w:r>
      <w:r>
        <w:rPr>
          <w:rFonts w:ascii="Times New Roman" w:hAnsi="Times New Roman"/>
          <w:b w:val="0"/>
          <w:i w:val="0"/>
          <w:sz w:val="21"/>
          <w:u w:val="none"/>
        </w:rPr>
        <w:t>MySQL, MongoDB, SQL Server</w:t>
      </w:r>
    </w:p>
    <w:p>
      <w:pPr>
        <w:pStyle w:val="ListBullet"/>
        <w:spacing w:before="0" w:after="0"/>
        <w:ind w:left="259" w:firstLine="0"/>
      </w:pPr>
      <w:r>
        <w:rPr>
          <w:rFonts w:ascii="Times New Roman" w:hAnsi="Times New Roman"/>
          <w:b/>
          <w:i w:val="0"/>
          <w:sz w:val="21"/>
          <w:u w:val="none"/>
        </w:rPr>
        <w:t xml:space="preserve">Cloud Basics: </w:t>
      </w:r>
      <w:r>
        <w:rPr>
          <w:rFonts w:ascii="Times New Roman" w:hAnsi="Times New Roman"/>
          <w:b w:val="0"/>
          <w:i w:val="0"/>
          <w:sz w:val="21"/>
          <w:u w:val="none"/>
        </w:rPr>
        <w:t>Git, Docker</w:t>
      </w:r>
    </w:p>
    <w:p>
      <w:pPr>
        <w:pStyle w:val="ListBullet"/>
        <w:spacing w:before="0" w:after="0"/>
        <w:ind w:left="259" w:firstLine="0"/>
      </w:pPr>
      <w:r>
        <w:rPr>
          <w:rFonts w:ascii="Times New Roman" w:hAnsi="Times New Roman"/>
          <w:b/>
          <w:i w:val="0"/>
          <w:sz w:val="21"/>
          <w:u w:val="none"/>
        </w:rPr>
        <w:t xml:space="preserve">Tools: </w:t>
      </w:r>
      <w:r>
        <w:rPr>
          <w:rFonts w:ascii="Times New Roman" w:hAnsi="Times New Roman"/>
          <w:b w:val="0"/>
          <w:i w:val="0"/>
          <w:sz w:val="21"/>
          <w:u w:val="none"/>
        </w:rPr>
        <w:t>Postman, VS Code, IntelliJ, GitHub</w:t>
      </w:r>
    </w:p>
    <w:p>
      <w:pPr>
        <w:pStyle w:val="ListBullet"/>
        <w:spacing w:before="0" w:after="0"/>
        <w:ind w:left="259" w:firstLine="0"/>
      </w:pPr>
      <w:r>
        <w:rPr>
          <w:rFonts w:ascii="Times New Roman" w:hAnsi="Times New Roman"/>
          <w:b/>
          <w:i w:val="0"/>
          <w:sz w:val="21"/>
          <w:u w:val="none"/>
        </w:rPr>
        <w:t xml:space="preserve">Concepts: </w:t>
      </w:r>
      <w:r>
        <w:rPr>
          <w:rFonts w:ascii="Times New Roman" w:hAnsi="Times New Roman"/>
          <w:b w:val="0"/>
          <w:i w:val="0"/>
          <w:sz w:val="21"/>
          <w:u w:val="none"/>
        </w:rPr>
        <w:t>DSA, OOP</w:t>
      </w:r>
    </w:p>
    <w:p>
      <w:pPr>
        <w:keepNext/>
        <w:spacing w:before="100" w:after="60"/>
        <w:pBdr>
          <w:bottom w:val="single" w:sz="8" w:space="1" w:color="000000"/>
        </w:pBdr>
      </w:pPr>
      <w:r>
        <w:rPr>
          <w:rFonts w:ascii="Times New Roman" w:hAnsi="Times New Roman"/>
          <w:b/>
          <w:i w:val="0"/>
          <w:sz w:val="26"/>
          <w:u w:val="none"/>
        </w:rPr>
        <w:t>Projects</w:t>
      </w:r>
    </w:p>
    <w:p>
      <w:pPr>
        <w:spacing w:after="0"/>
      </w:pPr>
      <w:r>
        <w:rPr>
          <w:rFonts w:ascii="Times New Roman" w:hAnsi="Times New Roman"/>
          <w:b/>
          <w:i w:val="0"/>
          <w:sz w:val="21"/>
          <w:u w:val="none"/>
        </w:rPr>
        <w:t>Hotel Management Website (Mar 2024 - May 2024)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1"/>
          <w:u w:val="none"/>
        </w:rPr>
        <w:t>A full-stack hotel management system for customer bookings and admin control.</w:t>
      </w:r>
    </w:p>
    <w:p>
      <w:pPr>
        <w:pStyle w:val="ListBullet"/>
        <w:spacing w:before="0" w:after="0"/>
        <w:ind w:left="403" w:hanging="202"/>
      </w:pPr>
      <w:r>
        <w:rPr>
          <w:rFonts w:ascii="Times New Roman" w:hAnsi="Times New Roman"/>
          <w:b w:val="0"/>
          <w:i w:val="0"/>
          <w:sz w:val="21"/>
          <w:u w:val="none"/>
        </w:rPr>
        <w:t>Built user login/register, room filtering, booking/cancellation system, and admin dashboard using PHP and MySQL.</w:t>
      </w:r>
    </w:p>
    <w:p>
      <w:pPr>
        <w:pStyle w:val="ListBullet"/>
        <w:spacing w:before="0" w:after="0"/>
        <w:ind w:left="403" w:hanging="202"/>
      </w:pPr>
      <w:r>
        <w:rPr>
          <w:rFonts w:ascii="Times New Roman" w:hAnsi="Times New Roman"/>
          <w:b w:val="0"/>
          <w:i w:val="0"/>
          <w:sz w:val="21"/>
          <w:u w:val="none"/>
        </w:rPr>
        <w:t>Designed a mobile-responsive UI using Bootstrap, focusing on usability and smooth session handling.</w:t>
      </w:r>
    </w:p>
    <w:p>
      <w:pPr>
        <w:spacing w:before="40" w:after="0"/>
      </w:pPr>
      <w:r>
        <w:rPr>
          <w:rFonts w:ascii="Times New Roman" w:hAnsi="Times New Roman"/>
          <w:b/>
          <w:i w:val="0"/>
          <w:sz w:val="21"/>
          <w:u w:val="none"/>
        </w:rPr>
        <w:t>MERN E-commerce Website for Father's Business (Jul 2025 - Sep 2025)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1"/>
          <w:u w:val="none"/>
        </w:rPr>
        <w:t>Designed and developed a responsive e-commerce website for my father's men's fashion business.</w:t>
      </w:r>
    </w:p>
    <w:p>
      <w:pPr>
        <w:pStyle w:val="ListBullet"/>
        <w:spacing w:before="0" w:after="0"/>
        <w:ind w:left="403" w:hanging="202"/>
      </w:pPr>
      <w:r>
        <w:rPr>
          <w:rFonts w:ascii="Times New Roman" w:hAnsi="Times New Roman"/>
          <w:b w:val="0"/>
          <w:i w:val="0"/>
          <w:sz w:val="21"/>
          <w:u w:val="none"/>
        </w:rPr>
        <w:t>Built product catalog, customer authentication, cart, and order flow using MongoDB, Express.js, React.js, and Node.js.</w:t>
      </w:r>
    </w:p>
    <w:p>
      <w:pPr>
        <w:pStyle w:val="ListBullet"/>
        <w:spacing w:before="0" w:after="0"/>
        <w:ind w:left="403" w:hanging="202"/>
      </w:pPr>
      <w:r>
        <w:rPr>
          <w:rFonts w:ascii="Times New Roman" w:hAnsi="Times New Roman"/>
          <w:b w:val="0"/>
          <w:i w:val="0"/>
          <w:sz w:val="21"/>
          <w:u w:val="none"/>
        </w:rPr>
        <w:t>Implemented both frontend and backend modules with a mobile-friendly UI and business-focused usability for daily operations.</w:t>
      </w:r>
    </w:p>
    <w:p>
      <w:pPr>
        <w:keepNext/>
        <w:spacing w:before="100" w:after="60"/>
        <w:pBdr>
          <w:bottom w:val="single" w:sz="8" w:space="1" w:color="000000"/>
        </w:pBdr>
      </w:pPr>
      <w:r>
        <w:rPr>
          <w:rFonts w:ascii="Times New Roman" w:hAnsi="Times New Roman"/>
          <w:b/>
          <w:i w:val="0"/>
          <w:sz w:val="26"/>
          <w:u w:val="none"/>
        </w:rPr>
        <w:t>Certifications</w:t>
      </w:r>
    </w:p>
    <w:p>
      <w:pPr>
        <w:pStyle w:val="ListBullet"/>
        <w:spacing w:after="0"/>
        <w:ind w:left="259"/>
      </w:pPr>
      <w:r>
        <w:rPr>
          <w:rFonts w:ascii="Times New Roman" w:hAnsi="Times New Roman"/>
          <w:b w:val="0"/>
          <w:i w:val="0"/>
          <w:sz w:val="21"/>
          <w:u w:val="single"/>
        </w:rPr>
        <w:t>Alpha DSA with Java : Apna College (Shadha Khapra)</w:t>
      </w:r>
    </w:p>
    <w:p>
      <w:pPr>
        <w:pStyle w:val="ListBullet"/>
        <w:spacing w:after="0"/>
        <w:ind w:left="259"/>
      </w:pPr>
      <w:r>
        <w:rPr>
          <w:rFonts w:ascii="Times New Roman" w:hAnsi="Times New Roman"/>
          <w:b/>
          <w:i w:val="0"/>
          <w:sz w:val="21"/>
          <w:u w:val="single"/>
        </w:rPr>
        <w:t>The Complete Web Developer Course 3.0 : Udemy (31 hours, Rob Percival, Lo destars)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